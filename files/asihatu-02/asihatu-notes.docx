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0"/>
        </w:rPr>
        <w:t>阿斯哈图石林资料摘录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6917"/>
      </w:tblGrid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项目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名称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阿斯哈图石林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所在地区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内蒙古自治区赤峰市克什克腾旗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地理位置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克什克腾旗东北部北大山一带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所属地质公园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克什克腾世界地质公园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主要岩石类型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石灰岩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外观线索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可见石柱、石墙等形态，局部岩体有横向节理。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观察提示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沿规定游览线路观察整体轮廓、裂隙和岩体之间的空隙。</w:t>
            </w:r>
          </w:p>
        </w:tc>
      </w:tr>
    </w:tbl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阿斯哈图石林资料摘录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